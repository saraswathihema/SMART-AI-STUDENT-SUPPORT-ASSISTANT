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TITLE</w:t>
      </w:r>
    </w:p>
    <w:p>
      <w:pPr>
        <w:spacing w:after="140"/>
      </w:pPr>
      <w:r>
        <w:t>SMART AI STUDENT SUPPORT ASSISTANT</w:t>
      </w:r>
    </w:p>
    <w:p>
      <w:pPr>
        <w:spacing w:after="140"/>
      </w:pPr>
      <w:r>
        <w:t>The Smart AI Student Support Assistant is a web-based application that allows students to ask college-related questions and receive answers through a simple conversational interface.</w:t>
      </w:r>
    </w:p>
    <w:p>
      <w:pPr>
        <w:pStyle w:val="Heading1"/>
      </w:pPr>
      <w:r>
        <w:t>2. OBJECTIVE</w:t>
      </w:r>
    </w:p>
    <w:p>
      <w:pPr>
        <w:pStyle w:val="ListBullet"/>
      </w:pPr>
      <w:r>
        <w:t>To develop a simple AI-based student support system.</w:t>
      </w:r>
    </w:p>
    <w:p>
      <w:pPr>
        <w:pStyle w:val="ListBullet"/>
      </w:pPr>
      <w:r>
        <w:t>To provide quick answers to common college-related questions.</w:t>
      </w:r>
    </w:p>
    <w:p>
      <w:pPr>
        <w:pStyle w:val="ListBullet"/>
      </w:pPr>
      <w:r>
        <w:t>To reduce manual searching of college PDF documents.</w:t>
      </w:r>
    </w:p>
    <w:p>
      <w:pPr>
        <w:pStyle w:val="ListBullet"/>
      </w:pPr>
      <w:r>
        <w:t>To provide information about courses, admission, eligibility and facilities.</w:t>
      </w:r>
    </w:p>
    <w:p>
      <w:pPr>
        <w:pStyle w:val="ListBullet"/>
      </w:pPr>
      <w:r>
        <w:t>To create a user-friendly browser-based interface using Streamlit.</w:t>
      </w:r>
    </w:p>
    <w:p>
      <w:pPr>
        <w:pStyle w:val="Heading1"/>
      </w:pPr>
      <w:r>
        <w:t>3. ADVANTAGES</w:t>
      </w:r>
    </w:p>
    <w:p>
      <w:pPr>
        <w:pStyle w:val="ListBullet"/>
      </w:pPr>
      <w:r>
        <w:t>Easy to use and student-friendly.</w:t>
      </w:r>
    </w:p>
    <w:p>
      <w:pPr>
        <w:pStyle w:val="ListBullet"/>
      </w:pPr>
      <w:r>
        <w:t>Provides quick access to frequently required information.</w:t>
      </w:r>
    </w:p>
    <w:p>
      <w:pPr>
        <w:pStyle w:val="ListBullet"/>
      </w:pPr>
      <w:r>
        <w:t>Reduces the time spent searching through PDF documents.</w:t>
      </w:r>
    </w:p>
    <w:p>
      <w:pPr>
        <w:pStyle w:val="ListBullet"/>
      </w:pPr>
      <w:r>
        <w:t>Can answer repeated basic queries automatically.</w:t>
      </w:r>
    </w:p>
    <w:p>
      <w:pPr>
        <w:pStyle w:val="ListBullet"/>
      </w:pPr>
      <w:r>
        <w:t>Can be expanded by adding more college documents.</w:t>
      </w:r>
    </w:p>
    <w:p>
      <w:pPr>
        <w:pStyle w:val="Heading1"/>
      </w:pPr>
      <w:r>
        <w:t>4. DISADVANTAGES</w:t>
      </w:r>
    </w:p>
    <w:p>
      <w:pPr>
        <w:pStyle w:val="ListBullet"/>
      </w:pPr>
      <w:r>
        <w:t>Answer quality depends on the information available in the source documents.</w:t>
      </w:r>
    </w:p>
    <w:p>
      <w:pPr>
        <w:pStyle w:val="ListBullet"/>
      </w:pPr>
      <w:r>
        <w:t>Outdated documents may produce outdated information.</w:t>
      </w:r>
    </w:p>
    <w:p>
      <w:pPr>
        <w:pStyle w:val="ListBullet"/>
      </w:pPr>
      <w:r>
        <w:t>Complex or personal student queries may require human assistance.</w:t>
      </w:r>
    </w:p>
    <w:p>
      <w:pPr>
        <w:pStyle w:val="ListBullet"/>
      </w:pPr>
      <w:r>
        <w:t>Internet/model access may be required depending on the configured AI service.</w:t>
      </w:r>
    </w:p>
    <w:p>
      <w:pPr>
        <w:pStyle w:val="ListBullet"/>
      </w:pPr>
      <w:r>
        <w:t>The current prototype runs locally.</w:t>
      </w:r>
    </w:p>
    <w:p>
      <w:pPr>
        <w:pStyle w:val="Heading1"/>
      </w:pPr>
      <w:r>
        <w:t>5. SCOPE OF THE PROJECT</w:t>
      </w:r>
    </w:p>
    <w:p>
      <w:pPr>
        <w:spacing w:after="140"/>
      </w:pPr>
      <w:r>
        <w:t>The project provides centralized access to college information through a conversational interface. It can answer questions using the college documents configured in the system.</w:t>
      </w:r>
    </w:p>
    <w:p>
      <w:pPr>
        <w:pStyle w:val="ListBullet"/>
      </w:pPr>
      <w:r>
        <w:t>Course and department information.</w:t>
      </w:r>
    </w:p>
    <w:p>
      <w:pPr>
        <w:pStyle w:val="ListBullet"/>
      </w:pPr>
      <w:r>
        <w:t>Admission process and eligibility information.</w:t>
      </w:r>
    </w:p>
    <w:p>
      <w:pPr>
        <w:pStyle w:val="ListBullet"/>
      </w:pPr>
      <w:r>
        <w:t>Academic regulations and notices.</w:t>
      </w:r>
    </w:p>
    <w:p>
      <w:pPr>
        <w:pStyle w:val="ListBullet"/>
      </w:pPr>
      <w:r>
        <w:t>Library and other college facilities.</w:t>
      </w:r>
    </w:p>
    <w:p>
      <w:pPr>
        <w:pStyle w:val="ListBullet"/>
      </w:pPr>
      <w:r>
        <w:t>Future integration of timetable, examination, placement and internship information.</w:t>
      </w:r>
    </w:p>
    <w:p>
      <w:pPr>
        <w:pStyle w:val="ListBullet"/>
      </w:pPr>
      <w:r>
        <w:t>Future support for Tamil and other languages.</w:t>
      </w:r>
    </w:p>
    <w:p>
      <w:pPr>
        <w:pStyle w:val="Heading1"/>
      </w:pPr>
      <w:r>
        <w:t>6. TECHNOLOGIES USED</w:t>
      </w:r>
    </w:p>
    <w:p>
      <w:pPr>
        <w:pStyle w:val="ListBullet"/>
      </w:pPr>
      <w:r>
        <w:t>Python – Backend and application logic.</w:t>
      </w:r>
    </w:p>
    <w:p>
      <w:pPr>
        <w:pStyle w:val="ListBullet"/>
      </w:pPr>
      <w:r>
        <w:t>Streamlit – Web application interface.</w:t>
      </w:r>
    </w:p>
    <w:p>
      <w:pPr>
        <w:pStyle w:val="ListBullet"/>
      </w:pPr>
      <w:r>
        <w:t>HTML/CSS – Interface structure and styling where required.</w:t>
      </w:r>
    </w:p>
    <w:p>
      <w:pPr>
        <w:pStyle w:val="ListBullet"/>
      </w:pPr>
      <w:r>
        <w:t>PDF documents – College information source.</w:t>
      </w:r>
    </w:p>
    <w:p>
      <w:pPr>
        <w:pStyle w:val="ListBullet"/>
      </w:pPr>
      <w:r>
        <w:t>LangChain components – Document and AI integration.</w:t>
      </w:r>
    </w:p>
    <w:p>
      <w:pPr>
        <w:pStyle w:val="ListBullet"/>
      </w:pPr>
      <w:r>
        <w:t>Visual Studio Code – Development environment.</w:t>
      </w:r>
    </w:p>
    <w:p>
      <w:pPr>
        <w:pStyle w:val="Heading1"/>
      </w:pPr>
      <w:r>
        <w:t>7. SYSTEM WORKING</w:t>
      </w:r>
    </w:p>
    <w:p>
      <w:pPr>
        <w:spacing w:after="140"/>
      </w:pPr>
      <w:r>
        <w:t>The student opens the Smart AI Student Support Assistant in a browser.</w:t>
      </w:r>
    </w:p>
    <w:p>
      <w:pPr>
        <w:spacing w:after="140"/>
      </w:pPr>
      <w:r>
        <w:t>The student enters a question in the Ask a question box.</w:t>
      </w:r>
    </w:p>
    <w:p>
      <w:pPr>
        <w:spacing w:after="140"/>
      </w:pPr>
      <w:r>
        <w:t>Streamlit receives the question.</w:t>
      </w:r>
    </w:p>
    <w:p>
      <w:pPr>
        <w:spacing w:after="140"/>
      </w:pPr>
      <w:r>
        <w:t>The Python backend processes the query.</w:t>
      </w:r>
    </w:p>
    <w:p>
      <w:pPr>
        <w:spacing w:after="140"/>
      </w:pPr>
      <w:r>
        <w:t>Relevant information is retrieved from the configured college documents.</w:t>
      </w:r>
    </w:p>
    <w:p>
      <w:pPr>
        <w:spacing w:after="140"/>
      </w:pPr>
      <w:r>
        <w:t>The system generates a response.</w:t>
      </w:r>
    </w:p>
    <w:p>
      <w:pPr>
        <w:spacing w:after="140"/>
      </w:pPr>
      <w:r>
        <w:t>The answer is displayed in the browser.</w:t>
      </w:r>
    </w:p>
    <w:p>
      <w:pPr>
        <w:pStyle w:val="Heading1"/>
      </w:pPr>
      <w:r>
        <w:t>8. OUTPUT</w:t>
      </w:r>
    </w:p>
    <w:p>
      <w:pPr>
        <w:spacing w:after="140"/>
      </w:pPr>
      <w:r>
        <w:t>The developed application was successfully executed using Streamlit. The browser displays the PET Engineering College – Smart AI Assistant interface with an input box for student questions.</w:t>
      </w:r>
    </w:p>
    <w:p>
      <w:pPr>
        <w:spacing w:after="140"/>
      </w:pPr>
      <w:r>
        <w:t>Sample Output 1 – Course Query: When the user asks “What courses are offered?”, the application displays undergraduate and postgraduate course information with intake details.</w:t>
      </w:r>
    </w:p>
    <w:p>
      <w:pPr>
        <w:spacing w:after="140"/>
      </w:pPr>
      <w:r>
        <w:t>Sample Output 2 – Admission Query: When the user asks “What is the admission process?”, the application displays relevant admission information such as eligibility, application, selection, document verification and counselling.</w:t>
      </w:r>
    </w:p>
    <w:p>
      <w:pPr>
        <w:spacing w:after="140"/>
      </w:pPr>
      <w:r>
        <w:t>The output demonstrates that the frontend, backend and document-based question answering are working successfully.</w:t>
      </w:r>
    </w:p>
    <w:p>
      <w:pPr>
        <w:spacing w:after="140"/>
      </w:pPr>
      <w:r>
        <w:t>Output Screenshot: Paste the screenshot of the working Streamlit application here before final submission.</w:t>
      </w:r>
    </w:p>
    <w:p>
      <w:pPr>
        <w:pStyle w:val="Heading1"/>
      </w:pPr>
      <w:r>
        <w:t>9. CONCLUSION</w:t>
      </w:r>
    </w:p>
    <w:p>
      <w:pPr>
        <w:spacing w:after="140"/>
      </w:pPr>
      <w:r>
        <w:t>The Smart AI Student Support Assistant successfully demonstrates an AI-based approach for providing college information to students. The prototype provides a simple interface, retrieves relevant information from configured documents and displays answers in a conversational format. It can be further enhanced with multilingual support, voice interaction, authentication and online deployment.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